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TMMT Plug-and-Play — Machine Fleet &amp; AI Brain</w:t>
      </w:r>
    </w:p>
    <w:p/>
    <w:p>
      <w:r>
        <w:t xml:space="preserve">**Owner:** Muhammad Taha / AIXMOS  </w:t>
      </w:r>
    </w:p>
    <w:p>
      <w:r>
        <w:t xml:space="preserve">**Updated:** May 2026  </w:t>
      </w:r>
    </w:p>
    <w:p>
      <w:r>
        <w:t>**Repos:** [github.com/AIXMOS537/TMMT](https://github.com/AIXMOS537/TMMT) · [github.com/AIXMOS537/AIX-Command-Center](https://github.com/AIXMOS537/AIX-Command-Center)</w:t>
      </w:r>
    </w:p>
    <w:p/>
    <w:p/>
    <w:p/>
    <w:p>
      <w:pPr>
        <w:pStyle w:val="Heading1"/>
      </w:pPr>
      <w:r>
        <w:t>1. Your machines (one page)</w:t>
      </w:r>
    </w:p>
    <w:p/>
    <w:p>
      <w:r>
        <w:t>| Machine | Role | What runs |</w:t>
      </w:r>
    </w:p>
    <w:p>
      <w:r>
        <w:t>|---------|------|-----------|</w:t>
      </w:r>
    </w:p>
    <w:p>
      <w:r>
        <w:t>| **MacBook(s)** — office + portable | **Dev** | Cursor, code, `git push`, Vercel deploy |</w:t>
      </w:r>
    </w:p>
    <w:p>
      <w:r>
        <w:t>| **Home PC (Windows, powerful)** | **24/7 AI Brain hub** | Ollama, Open WebUI, n8n, daily automations, AIX command system |</w:t>
      </w:r>
    </w:p>
    <w:p>
      <w:r>
        <w:t>| **i5 workstation** | Worker | Git sync only |</w:t>
      </w:r>
    </w:p>
    <w:p>
      <w:r>
        <w:t>| **2× AMD workstations** | Worker (+ optional remote GPU via Tailscale) | Git sync; heavy AI calls `home-pc` |</w:t>
      </w:r>
    </w:p>
    <w:p>
      <w:r>
        <w:t>| **Surface Pro 4 (i7 / 16GB)** | Light worker | Git sync only — no models, no Docker brain |</w:t>
      </w:r>
    </w:p>
    <w:p>
      <w:r>
        <w:t>| **Production app** | Vercel | https://tmmt-ops.vercel.app — not duplicated on every PC |</w:t>
      </w:r>
    </w:p>
    <w:p/>
    <w:p>
      <w:r>
        <w:t>**Golden rule:** One brain (`home-pc`). MacBooks ship code. Workers pull code; they do not all run `npm run dev`.</w:t>
      </w:r>
    </w:p>
    <w:p/>
    <w:p/>
    <w:p/>
    <w:p>
      <w:pPr>
        <w:pStyle w:val="Heading1"/>
      </w:pPr>
      <w:r>
        <w:t>2. Canonical paths</w:t>
      </w:r>
    </w:p>
    <w:p/>
    <w:p>
      <w:r>
        <w:t>| OS | Command Center | TMMT app |</w:t>
      </w:r>
    </w:p>
    <w:p>
      <w:r>
        <w:t>|----|----------------|----------|</w:t>
      </w:r>
    </w:p>
    <w:p>
      <w:r>
        <w:t>| **macOS** | `~/dev/AIX-Command-Center` | `~/dev/TMMT` (app in `tmmt-os/`) |</w:t>
      </w:r>
    </w:p>
    <w:p>
      <w:r>
        <w:t>| **Windows** | `C:\Users\&lt;you&gt;\dev\AIX-Command-Center` | `C:\Users\&lt;you&gt;\dev\TMMT` |</w:t>
      </w:r>
    </w:p>
    <w:p/>
    <w:p>
      <w:r>
        <w:t>**Retire:** `Desktop/AIX_Command_Center/TMMT MANAGEMENT` and `Desktop/TMMT MANAGEMENT` after `~/dev` or `C:\dev` works.</w:t>
      </w:r>
    </w:p>
    <w:p/>
    <w:p>
      <w:r>
        <w:t>**Git branch:** `main` (merge off `cursor/tmmt-management-initial-setup` when ready).</w:t>
      </w:r>
    </w:p>
    <w:p/>
    <w:p/>
    <w:p/>
    <w:p>
      <w:pPr>
        <w:pStyle w:val="Heading1"/>
      </w:pPr>
      <w:r>
        <w:t>3. Tailscale (do this first on every machine)</w:t>
      </w:r>
    </w:p>
    <w:p/>
    <w:p>
      <w:r>
        <w:t xml:space="preserve">1. Install: https://tailscale.com/download  </w:t>
      </w:r>
    </w:p>
    <w:p>
      <w:r>
        <w:t xml:space="preserve">2. Same account on all machines.  </w:t>
      </w:r>
    </w:p>
    <w:p>
      <w:r>
        <w:t>3. Suggested names:</w:t>
      </w:r>
    </w:p>
    <w:p/>
    <w:p>
      <w:r>
        <w:t>| Machine | Hostname |</w:t>
      </w:r>
    </w:p>
    <w:p>
      <w:r>
        <w:t>|---------|----------|</w:t>
      </w:r>
    </w:p>
    <w:p>
      <w:r>
        <w:t>| Office MacBook | `mac-office` |</w:t>
      </w:r>
    </w:p>
    <w:p>
      <w:r>
        <w:t>| Home MacBook | `mac-home` |</w:t>
      </w:r>
    </w:p>
    <w:p>
      <w:r>
        <w:t>| Home PC 24/7 | `home-pc` |</w:t>
      </w:r>
    </w:p>
    <w:p>
      <w:r>
        <w:t>| Surface | `surface-worker` |</w:t>
      </w:r>
    </w:p>
    <w:p/>
    <w:p>
      <w:r>
        <w:t xml:space="preserve">4. On home PC hub, set n8n webhooks: `N8N_WEBHOOK_URL=http://home-pc:5678/`  </w:t>
      </w:r>
    </w:p>
    <w:p>
      <w:r>
        <w:t>5. MacBooks can use remote Ollama: `OLLAMA_HOST=http://home-pc:11434`</w:t>
      </w:r>
    </w:p>
    <w:p/>
    <w:p/>
    <w:p/>
    <w:p>
      <w:pPr>
        <w:pStyle w:val="Heading1"/>
      </w:pPr>
      <w:r>
        <w:t>4. MacBook — dev setup (plug and play)</w:t>
      </w:r>
    </w:p>
    <w:p/>
    <w:p>
      <w:pPr>
        <w:pStyle w:val="Title"/>
      </w:pPr>
      <w:r>
        <w:t>One-time</w:t>
      </w:r>
    </w:p>
    <w:p>
      <w:r>
        <w:t>mkdir -p ~/dev</w:t>
      </w:r>
    </w:p>
    <w:p>
      <w:r>
        <w:t>git clone -b main https://github.com/AIXMOS537/AIX-Command-Center.git ~/dev/AIX-Command-Center</w:t>
      </w:r>
    </w:p>
    <w:p>
      <w:r>
        <w:t>git clone -b main https://github.com/AIXMOS537/TMMT.git ~/dev/TMMT</w:t>
      </w:r>
    </w:p>
    <w:p/>
    <w:p>
      <w:pPr>
        <w:pStyle w:val="Title"/>
      </w:pPr>
      <w:r>
        <w:t>Node 20</w:t>
      </w:r>
    </w:p>
    <w:p>
      <w:r>
        <w:t>brew install fnm &amp;&amp; fnm install 20 &amp;&amp; fnm use 20</w:t>
      </w:r>
    </w:p>
    <w:p/>
    <w:p>
      <w:pPr>
        <w:pStyle w:val="Title"/>
      </w:pPr>
      <w:r>
        <w:t>App deps</w:t>
      </w:r>
    </w:p>
    <w:p>
      <w:r>
        <w:t>cd ~/dev/TMMT/tmmt-os &amp;&amp; npm ci</w:t>
      </w:r>
    </w:p>
    <w:p/>
    <w:p>
      <w:pPr>
        <w:pStyle w:val="Title"/>
      </w:pPr>
      <w:r>
        <w:t>Secrets (copy manually — never commit)</w:t>
      </w:r>
    </w:p>
    <w:p>
      <w:r>
        <w:t>cp "/path/to/old/tmmt-os/.env.local" ~/dev/TMMT/tmmt-os/.env.local</w:t>
      </w:r>
    </w:p>
    <w:p/>
    <w:p>
      <w:pPr>
        <w:pStyle w:val="Title"/>
      </w:pPr>
      <w:r>
        <w:t>Open in Cursor</w:t>
      </w:r>
    </w:p>
    <w:p>
      <w:r>
        <w:t>cursor ~/dev/TMMT/tmmt-os</w:t>
      </w:r>
    </w:p>
    <w:p/>
    <w:p>
      <w:r>
        <w:t>**Optional auto-pull when Mac is on:**</w:t>
      </w:r>
    </w:p>
    <w:p/>
    <w:p>
      <w:r>
        <w:t>cd ~/dev/TMMT</w:t>
      </w:r>
    </w:p>
    <w:p>
      <w:r>
        <w:t>TMMT_ROOT=~/dev/TMMT GIT_BRANCH=main ./ops/dev-machine/install-launchd.sh</w:t>
      </w:r>
    </w:p>
    <w:p/>
    <w:p>
      <w:r>
        <w:t>**Deploy production:**</w:t>
      </w:r>
    </w:p>
    <w:p/>
    <w:p>
      <w:r>
        <w:t>cd ~/dev/TMMT/tmmt-os &amp;&amp; npx vercel --prod</w:t>
      </w:r>
    </w:p>
    <w:p/>
    <w:p/>
    <w:p/>
    <w:p>
      <w:pPr>
        <w:pStyle w:val="Heading1"/>
      </w:pPr>
      <w:r>
        <w:t>5. Home PC (Windows) — full AI Brain 24/7</w:t>
      </w:r>
    </w:p>
    <w:p/>
    <w:p>
      <w:pPr>
        <w:pStyle w:val="Heading2"/>
      </w:pPr>
      <w:r>
        <w:t>Prerequisites</w:t>
      </w:r>
    </w:p>
    <w:p/>
    <w:p>
      <w:r>
        <w:t xml:space="preserve">- Windows 10/11  </w:t>
      </w:r>
    </w:p>
    <w:p>
      <w:r>
        <w:t xml:space="preserve">- **Docker Desktop**  </w:t>
      </w:r>
    </w:p>
    <w:p>
      <w:r>
        <w:t xml:space="preserve">- **Python 3.11+**  </w:t>
      </w:r>
    </w:p>
    <w:p>
      <w:r>
        <w:t xml:space="preserve">- **Git**  </w:t>
      </w:r>
    </w:p>
    <w:p>
      <w:r>
        <w:t xml:space="preserve">- **Tailscale**  </w:t>
      </w:r>
    </w:p>
    <w:p>
      <w:r>
        <w:t xml:space="preserve">- PowerShell **Run as Administrator** for first install  </w:t>
      </w:r>
    </w:p>
    <w:p/>
    <w:p>
      <w:pPr>
        <w:pStyle w:val="Heading2"/>
      </w:pPr>
      <w:r>
        <w:t>One-command install</w:t>
      </w:r>
    </w:p>
    <w:p/>
    <w:p>
      <w:r>
        <w:t>cd C:\dev\TMMT\ops\dev-machine</w:t>
      </w:r>
    </w:p>
    <w:p>
      <w:pPr>
        <w:pStyle w:val="Title"/>
      </w:pPr>
      <w:r>
        <w:t>If not cloned yet:</w:t>
      </w:r>
    </w:p>
    <w:p>
      <w:r>
        <w:t>git clone -b main https://github.com/AIXMOS537/TMMT.git C:\dev\TMMT</w:t>
      </w:r>
    </w:p>
    <w:p>
      <w:r>
        <w:t>git clone -b main https://github.com/AIXMOS537/AIX-Command-Center.git C:\dev\AIX-Command-Center</w:t>
      </w:r>
    </w:p>
    <w:p/>
    <w:p>
      <w:r>
        <w:t>.\install-hub-brain-windows.ps1</w:t>
      </w:r>
    </w:p>
    <w:p/>
    <w:p>
      <w:r>
        <w:t>**Faster first run (skip large model download):**</w:t>
      </w:r>
    </w:p>
    <w:p/>
    <w:p>
      <w:r>
        <w:t>.\install-hub-brain-windows.ps1 -SkipModels</w:t>
      </w:r>
    </w:p>
    <w:p/>
    <w:p>
      <w:r>
        <w:t>**Without Docker yet:**</w:t>
      </w:r>
    </w:p>
    <w:p/>
    <w:p>
      <w:r>
        <w:t>.\install-hub-brain-windows.ps1 -SkipDocker</w:t>
      </w:r>
    </w:p>
    <w:p/>
    <w:p>
      <w:pPr>
        <w:pStyle w:val="Heading2"/>
      </w:pPr>
      <w:r>
        <w:t>What gets installed</w:t>
      </w:r>
    </w:p>
    <w:p/>
    <w:p>
      <w:r>
        <w:t>| Service | URL | Purpose |</w:t>
      </w:r>
    </w:p>
    <w:p>
      <w:r>
        <w:t>|---------|-----|---------|</w:t>
      </w:r>
    </w:p>
    <w:p>
      <w:r>
        <w:t>| Ollama (GPU) | http://localhost:11434 | Local LLM |</w:t>
      </w:r>
    </w:p>
    <w:p>
      <w:r>
        <w:t>| Open WebUI | http://localhost:3080 | Chat / workbench |</w:t>
      </w:r>
    </w:p>
    <w:p>
      <w:r>
        <w:t>| n8n | http://localhost:5678 | Automations + GHL webhooks |</w:t>
      </w:r>
    </w:p>
    <w:p>
      <w:r>
        <w:t>| CHUMMO portal | http://localhost:3000 | Agent portal (at logon) |</w:t>
      </w:r>
    </w:p>
    <w:p>
      <w:r>
        <w:t>| Python automations | Scheduled 7:00 &amp; 9:00 | Daily ops, follow-ups, maintenance |</w:t>
      </w:r>
    </w:p>
    <w:p/>
    <w:p>
      <w:pPr>
        <w:pStyle w:val="Heading2"/>
      </w:pPr>
      <w:r>
        <w:t>Secrets to copy from MacBook</w:t>
      </w:r>
    </w:p>
    <w:p/>
    <w:p>
      <w:r>
        <w:t>| File | Contents |</w:t>
      </w:r>
    </w:p>
    <w:p>
      <w:r>
        <w:t>|------|----------|</w:t>
      </w:r>
    </w:p>
    <w:p>
      <w:r>
        <w:t>| `TMMT\AUTOMATIONS\.env` | `SUPABASE_URL`, keys, `TMMT_OPS_URL`, `GHL_WEBHOOK_SECRET` |</w:t>
      </w:r>
    </w:p>
    <w:p>
      <w:r>
        <w:t>| `AIX-Command-Center\AIX_AI_COMMAND_SYSTEM\.env` | Airtable, OpenAI, Supabase |</w:t>
      </w:r>
    </w:p>
    <w:p>
      <w:r>
        <w:t>| Windows user environment | `ANTHROPIC_API_KEY` for CHUMMO |</w:t>
      </w:r>
    </w:p>
    <w:p/>
    <w:p>
      <w:pPr>
        <w:pStyle w:val="Heading2"/>
      </w:pPr>
      <w:r>
        <w:t>Manual test</w:t>
      </w:r>
    </w:p>
    <w:p/>
    <w:p>
      <w:r>
        <w:t>cd C:\dev\TMMT</w:t>
      </w:r>
    </w:p>
    <w:p>
      <w:r>
        <w:t>.\ops\dev-machine\hub-brain\run-brain-cycle.ps1</w:t>
      </w:r>
    </w:p>
    <w:p>
      <w:r>
        <w:t>ollama list</w:t>
      </w:r>
    </w:p>
    <w:p>
      <w:r>
        <w:t>docker ps</w:t>
      </w:r>
    </w:p>
    <w:p/>
    <w:p>
      <w:pPr>
        <w:pStyle w:val="Heading2"/>
      </w:pPr>
      <w:r>
        <w:t>Scheduled tasks created</w:t>
      </w:r>
    </w:p>
    <w:p/>
    <w:p>
      <w:r>
        <w:t xml:space="preserve">- `TMMT-Hub-Sync` — git pull every 15 min  </w:t>
      </w:r>
    </w:p>
    <w:p>
      <w:r>
        <w:t xml:space="preserve">- `TMMT-Daily-Command-Center` — 7:00 AM  </w:t>
      </w:r>
    </w:p>
    <w:p>
      <w:r>
        <w:t xml:space="preserve">- `TMMT-Brain-Cycle-AM` — 9:00 AM  </w:t>
      </w:r>
    </w:p>
    <w:p>
      <w:r>
        <w:t xml:space="preserve">- `AIX-Morning-Operator` — 7:30 AM  </w:t>
      </w:r>
    </w:p>
    <w:p>
      <w:r>
        <w:t xml:space="preserve">- `AIX-Chummo-Portal` — at logon  </w:t>
      </w:r>
    </w:p>
    <w:p/>
    <w:p/>
    <w:p/>
    <w:p>
      <w:pPr>
        <w:pStyle w:val="Heading1"/>
      </w:pPr>
      <w:r>
        <w:t>6. Windows workers (i5, AMD×2, Surface)</w:t>
      </w:r>
    </w:p>
    <w:p/>
    <w:p>
      <w:r>
        <w:t>**Do not** run `install-hub-brain-windows.ps1` on Surface.</w:t>
      </w:r>
    </w:p>
    <w:p/>
    <w:p>
      <w:r>
        <w:t>cd C:\dev\TMMT\ops\dev-machine</w:t>
      </w:r>
    </w:p>
    <w:p>
      <w:r>
        <w:t>git clone -b main https://github.com/AIXMOS537/TMMT.git C:\dev\TMMT</w:t>
      </w:r>
    </w:p>
    <w:p>
      <w:r>
        <w:t>.\set-machine-role.ps1 -Role worker</w:t>
      </w:r>
    </w:p>
    <w:p/>
    <w:p>
      <w:r>
        <w:t>This clones (if needed) and registers **code-only** sync every 15 minutes.</w:t>
      </w:r>
    </w:p>
    <w:p/>
    <w:p>
      <w:r>
        <w:t>**AMD boxes — use home GPU over Tailscale:**</w:t>
      </w:r>
    </w:p>
    <w:p/>
    <w:p>
      <w:r>
        <w:t>$env:OLLAMA_HOST = "http://home-pc:11434"</w:t>
      </w:r>
    </w:p>
    <w:p>
      <w:r>
        <w:t>ollama list</w:t>
      </w:r>
    </w:p>
    <w:p/>
    <w:p/>
    <w:p/>
    <w:p>
      <w:pPr>
        <w:pStyle w:val="Heading1"/>
      </w:pPr>
      <w:r>
        <w:t>7. GHL ↔ TMMT OS verification (5 min)</w:t>
      </w:r>
    </w:p>
    <w:p/>
    <w:p>
      <w:r>
        <w:t xml:space="preserve">1. **GHL:** Open real contact → copy **email** + **contact ID** from URL (`…/contacts/detail/ID`).  </w:t>
      </w:r>
    </w:p>
    <w:p>
      <w:r>
        <w:t xml:space="preserve">2. **TMMT OS:** https://tmmt-ops.vercel.app → Internal → Cases → open case or create via intake with same email.  </w:t>
      </w:r>
    </w:p>
    <w:p>
      <w:r>
        <w:t xml:space="preserve">3. **Link:** Amber card **“Link GHL contact (verification)”** → paste email + ID → **Save &amp; sync portal fields to GHL**.  </w:t>
      </w:r>
    </w:p>
    <w:p>
      <w:r>
        <w:t xml:space="preserve">4. **Test:** Post update to client or Advance status.  </w:t>
      </w:r>
    </w:p>
    <w:p>
      <w:r>
        <w:t>5. **GHL check:** `tmmt_case_ref`, `tmmt_track_url`, `tmmt_portal_url`, tag `tmmt-portal-alert`.</w:t>
      </w:r>
    </w:p>
    <w:p/>
    <w:p>
      <w:r>
        <w:t>Reply format: `fields filled: yes/no | tag/workflow fired: yes/no`</w:t>
      </w:r>
    </w:p>
    <w:p/>
    <w:p>
      <w:r>
        <w:t>**If fields empty:** custom field keys match, real contact ID (not `demo-ghl-contact`), `GHL_API_KEY` on Vercel production.</w:t>
      </w:r>
    </w:p>
    <w:p/>
    <w:p/>
    <w:p/>
    <w:p>
      <w:pPr>
        <w:pStyle w:val="Heading1"/>
      </w:pPr>
      <w:r>
        <w:t>8. Secrets checklist (never commit)</w:t>
      </w:r>
    </w:p>
    <w:p/>
    <w:p>
      <w:pPr>
        <w:pStyle w:val="ListBullet"/>
      </w:pPr>
      <w:r>
        <w:t xml:space="preserve">- [ ] `tmmt-os/.env.local` (Mac + Vercel env)  </w:t>
      </w:r>
    </w:p>
    <w:p>
      <w:pPr>
        <w:pStyle w:val="ListBullet"/>
      </w:pPr>
      <w:r>
        <w:t xml:space="preserve">- [ ] `AUTOMATIONS/.env` (hub automations)  </w:t>
      </w:r>
    </w:p>
    <w:p>
      <w:pPr>
        <w:pStyle w:val="ListBullet"/>
      </w:pPr>
      <w:r>
        <w:t xml:space="preserve">- [ ] `AIX_AI_COMMAND_SYSTEM/.env` (morning operator)  </w:t>
      </w:r>
    </w:p>
    <w:p>
      <w:pPr>
        <w:pStyle w:val="ListBullet"/>
      </w:pPr>
      <w:r>
        <w:t xml:space="preserve">- [ ] Vercel production: `GHL_API_KEY`, `GHL_LOCATION_ID`, Supabase keys  </w:t>
      </w:r>
    </w:p>
    <w:p>
      <w:pPr>
        <w:pStyle w:val="ListBullet"/>
      </w:pPr>
      <w:r>
        <w:t xml:space="preserve">- [ ] `ANTHROPIC_API_KEY` on Windows hub (CHUMMO)  </w:t>
      </w:r>
    </w:p>
    <w:p/>
    <w:p/>
    <w:p/>
    <w:p>
      <w:pPr>
        <w:pStyle w:val="Heading1"/>
      </w:pPr>
      <w:r>
        <w:t>9. Script cheat sheet</w:t>
      </w:r>
    </w:p>
    <w:p/>
    <w:p>
      <w:r>
        <w:t>| Task | macOS | Windows |</w:t>
      </w:r>
    </w:p>
    <w:p>
      <w:r>
        <w:t>|------|-------|---------|</w:t>
      </w:r>
    </w:p>
    <w:p>
      <w:r>
        <w:t>| First-time setup | `ops/dev-machine/bootstrap-macos.sh` | `install-hub-brain-windows.ps1` (hub) or `set-machine-role.ps1 -Role worker` |</w:t>
      </w:r>
    </w:p>
    <w:p>
      <w:r>
        <w:t>| Manual sync | `sync-machine.sh` | `sync-windows.ps1` |</w:t>
      </w:r>
    </w:p>
    <w:p>
      <w:r>
        <w:t>| Auto sync | `install-launchd.sh` | `install-scheduled-task.ps1` or hub installer |</w:t>
      </w:r>
    </w:p>
    <w:p>
      <w:r>
        <w:t>| Brain cycle | — | `hub-brain/run-brain-cycle.ps1` |</w:t>
      </w:r>
    </w:p>
    <w:p/>
    <w:p>
      <w:r>
        <w:t>**In repo:** `TMMT/ops/dev-machine/` · `hub-brain/README.md` · `FLEET.md` · `TAILSCALE-SSH.md`</w:t>
      </w:r>
    </w:p>
    <w:p/>
    <w:p/>
    <w:p/>
    <w:p>
      <w:pPr>
        <w:pStyle w:val="Heading1"/>
      </w:pPr>
      <w:r>
        <w:t>10. Cleanup duplicates on Desktop</w:t>
      </w:r>
    </w:p>
    <w:p/>
    <w:p>
      <w:r>
        <w:t>After `~/dev` or `C:\dev` works:</w:t>
      </w:r>
    </w:p>
    <w:p/>
    <w:p>
      <w:pPr>
        <w:pStyle w:val="Title"/>
      </w:pPr>
      <w:r>
        <w:t>macOS — archive old copy</w:t>
      </w:r>
    </w:p>
    <w:p>
      <w:r>
        <w:t>mv ~/Desktop/AIX_Command_Center/TMMT\ MANAGEMENT ~/Archive/TMMT-MANAGEMENT-backup</w:t>
      </w:r>
    </w:p>
    <w:p>
      <w:r>
        <w:t>rm -rf ~/Desktop/TMMT\ MANAGEMENT   # empty stub only</w:t>
      </w:r>
    </w:p>
    <w:p/>
    <w:p>
      <w:r>
        <w:t>Do **not** delete `BROTHER I` / `PLUG_AND_PLAY_MASTER` copies until you confirm nothing unique lives there.</w:t>
      </w:r>
    </w:p>
    <w:p/>
    <w:p/>
    <w:p/>
    <w:p>
      <w:pPr>
        <w:pStyle w:val="Heading1"/>
      </w:pPr>
      <w:r>
        <w:t>11. Dotfiles (optional next step)</w:t>
      </w:r>
    </w:p>
    <w:p/>
    <w:p>
      <w:r>
        <w:t>Private repo for: `~/.zshrc`, Cursor snippets, `fnm` / `mise` config — symlink on each Mac.</w:t>
      </w:r>
    </w:p>
    <w:p/>
    <w:p/>
    <w:p/>
    <w:p>
      <w:r>
        <w:t>*Print this file or open in Word: File → Open → select this `.md` or the `.rtf` on your Desktop.*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